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6B10" w:rsidRPr="003B5EBA" w:rsidRDefault="00000000" w:rsidP="00DA3068">
      <w:pPr>
        <w:pStyle w:val="Heading1"/>
        <w:jc w:val="center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5EBA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No: 1</w:t>
      </w:r>
    </w:p>
    <w:p w:rsidR="00F66B10" w:rsidRDefault="00000000" w:rsidP="003B5EBA">
      <w:pPr>
        <w:pStyle w:val="Heading2"/>
        <w:jc w:val="center"/>
        <w:rPr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5EBA">
        <w:rPr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Tokenization, Stemming and Lemmatization using NLTK</w:t>
      </w:r>
    </w:p>
    <w:p w:rsidR="003B5EBA" w:rsidRPr="003B5EBA" w:rsidRDefault="003B5EBA" w:rsidP="003B5EBA"/>
    <w:p w:rsidR="003B5EBA" w:rsidRDefault="003B5EBA" w:rsidP="003B5EBA">
      <w:pPr>
        <w:pBdr>
          <w:bottom w:val="single" w:sz="4" w:space="1" w:color="auto"/>
        </w:pBdr>
        <w:spacing w:line="240" w:lineRule="auto"/>
        <w:jc w:val="right"/>
      </w:pPr>
      <w:proofErr w:type="gramStart"/>
      <w:r>
        <w:t>Name :</w:t>
      </w:r>
      <w:proofErr w:type="gramEnd"/>
      <w:r>
        <w:t xml:space="preserve">- Yash </w:t>
      </w:r>
      <w:proofErr w:type="spellStart"/>
      <w:r>
        <w:t>Shivgan</w:t>
      </w:r>
      <w:proofErr w:type="spellEnd"/>
    </w:p>
    <w:p w:rsidR="003B5EBA" w:rsidRDefault="003B5EBA" w:rsidP="003B5EBA">
      <w:pPr>
        <w:pBdr>
          <w:bottom w:val="single" w:sz="4" w:space="1" w:color="auto"/>
        </w:pBdr>
        <w:spacing w:line="240" w:lineRule="auto"/>
        <w:jc w:val="right"/>
      </w:pPr>
      <w:proofErr w:type="gramStart"/>
      <w:r>
        <w:t>PRN :</w:t>
      </w:r>
      <w:proofErr w:type="gramEnd"/>
      <w:r>
        <w:t xml:space="preserve"> - 22310293</w:t>
      </w:r>
    </w:p>
    <w:p w:rsidR="003B5EBA" w:rsidRPr="003B5EBA" w:rsidRDefault="003B5EBA" w:rsidP="003B5EBA">
      <w:pPr>
        <w:pBdr>
          <w:bottom w:val="single" w:sz="4" w:space="1" w:color="auto"/>
        </w:pBdr>
        <w:spacing w:line="240" w:lineRule="auto"/>
        <w:jc w:val="right"/>
      </w:pPr>
      <w:r>
        <w:t xml:space="preserve">Roll </w:t>
      </w:r>
      <w:proofErr w:type="gramStart"/>
      <w:r>
        <w:t>no. :</w:t>
      </w:r>
      <w:proofErr w:type="gramEnd"/>
      <w:r>
        <w:t>- 391016</w:t>
      </w:r>
    </w:p>
    <w:p w:rsidR="00F66B10" w:rsidRPr="00DA3068" w:rsidRDefault="00000000">
      <w:pPr>
        <w:pStyle w:val="Heading2"/>
        <w:rPr>
          <w:color w:val="auto"/>
        </w:rPr>
      </w:pPr>
      <w:r w:rsidRPr="00DA3068">
        <w:rPr>
          <w:color w:val="auto"/>
        </w:rPr>
        <w:t>1. Aim</w:t>
      </w:r>
    </w:p>
    <w:p w:rsidR="00F66B10" w:rsidRPr="00DA3068" w:rsidRDefault="00000000">
      <w:r w:rsidRPr="00DA3068">
        <w:t>To perform different types of tokenization, stemming, and lemmatization on a standard dataset available in the NLTK library using Python.</w:t>
      </w:r>
    </w:p>
    <w:p w:rsidR="00F66B10" w:rsidRPr="00DA3068" w:rsidRDefault="00000000">
      <w:pPr>
        <w:pStyle w:val="Heading2"/>
        <w:rPr>
          <w:color w:val="auto"/>
        </w:rPr>
      </w:pPr>
      <w:r w:rsidRPr="00DA3068">
        <w:rPr>
          <w:color w:val="auto"/>
        </w:rPr>
        <w:t>2. Objective</w:t>
      </w:r>
    </w:p>
    <w:p w:rsidR="00F66B10" w:rsidRPr="00DA3068" w:rsidRDefault="00000000">
      <w:r w:rsidRPr="00DA3068">
        <w:t>• To understand various tokenization techniques.</w:t>
      </w:r>
      <w:r w:rsidRPr="00DA3068">
        <w:br/>
        <w:t>• To apply Porter and Snowball stemming algorithms.</w:t>
      </w:r>
      <w:r w:rsidRPr="00DA3068">
        <w:br/>
        <w:t>• To perform lemmatization using WordNet.</w:t>
      </w:r>
      <w:r w:rsidRPr="00DA3068">
        <w:br/>
        <w:t>• To use a standard library dataset for NLP preprocessing.</w:t>
      </w:r>
    </w:p>
    <w:p w:rsidR="00F66B10" w:rsidRPr="00DA3068" w:rsidRDefault="00000000">
      <w:pPr>
        <w:pStyle w:val="Heading2"/>
        <w:rPr>
          <w:color w:val="auto"/>
        </w:rPr>
      </w:pPr>
      <w:r w:rsidRPr="00DA3068">
        <w:rPr>
          <w:color w:val="auto"/>
        </w:rPr>
        <w:t>3. Theory</w:t>
      </w:r>
    </w:p>
    <w:p w:rsidR="00F66B10" w:rsidRPr="00DA3068" w:rsidRDefault="00000000">
      <w:r w:rsidRPr="00DA3068">
        <w:t>Natural Language Processing (NLP) is a branch of Artificial Intelligence that enables machines to understand, interpret, and manipulate human language. Text preprocessing is an essential step in NLP, which includes tokenization, stemming, and lemmatization.</w:t>
      </w:r>
      <w:r w:rsidRPr="00DA3068">
        <w:br/>
      </w:r>
      <w:r w:rsidRPr="00DA3068">
        <w:br/>
        <w:t>Tokenization is the process of breaking text into smaller units called tokens. Different tokenization techniques are used depending on the application.</w:t>
      </w:r>
      <w:r w:rsidRPr="00DA3068">
        <w:br/>
      </w:r>
      <w:r w:rsidRPr="00DA3068">
        <w:br/>
        <w:t>Stemming reduces words to their root form by removing suffixes, while lemmatization converts words into their meaningful base or dictionary form using linguistic rules.</w:t>
      </w:r>
    </w:p>
    <w:p w:rsidR="00F66B10" w:rsidRPr="00DA3068" w:rsidRDefault="00000000">
      <w:pPr>
        <w:pStyle w:val="Heading2"/>
        <w:rPr>
          <w:color w:val="auto"/>
        </w:rPr>
      </w:pPr>
      <w:r w:rsidRPr="00DA3068">
        <w:rPr>
          <w:color w:val="auto"/>
        </w:rPr>
        <w:lastRenderedPageBreak/>
        <w:t>4. Program Codes</w:t>
      </w:r>
    </w:p>
    <w:p w:rsidR="003B5EBA" w:rsidRPr="00DA3068" w:rsidRDefault="00000000" w:rsidP="003B5EBA">
      <w:pPr>
        <w:pStyle w:val="Heading2"/>
        <w:rPr>
          <w:b w:val="0"/>
          <w:bCs w:val="0"/>
          <w:color w:val="auto"/>
        </w:rPr>
      </w:pPr>
      <w:r w:rsidRPr="00DA3068">
        <w:rPr>
          <w:b w:val="0"/>
          <w:bCs w:val="0"/>
          <w:color w:val="auto"/>
        </w:rPr>
        <w:t>The following Python program uses the NLTK library and Gutenberg corpus to perform:</w:t>
      </w:r>
      <w:r w:rsidRPr="00DA3068">
        <w:rPr>
          <w:b w:val="0"/>
          <w:bCs w:val="0"/>
          <w:color w:val="auto"/>
        </w:rPr>
        <w:br/>
      </w:r>
      <w:r w:rsidRPr="00DA3068">
        <w:rPr>
          <w:b w:val="0"/>
          <w:bCs w:val="0"/>
          <w:color w:val="auto"/>
          <w:sz w:val="22"/>
          <w:szCs w:val="22"/>
        </w:rPr>
        <w:t>• Whitespace Tokenization</w:t>
      </w:r>
      <w:r w:rsidRPr="00DA3068">
        <w:rPr>
          <w:b w:val="0"/>
          <w:bCs w:val="0"/>
          <w:color w:val="auto"/>
          <w:sz w:val="22"/>
          <w:szCs w:val="22"/>
        </w:rPr>
        <w:br/>
        <w:t>• Punctuation-based Tokenization</w:t>
      </w:r>
      <w:r w:rsidRPr="00DA3068">
        <w:rPr>
          <w:b w:val="0"/>
          <w:bCs w:val="0"/>
          <w:color w:val="auto"/>
          <w:sz w:val="22"/>
          <w:szCs w:val="22"/>
        </w:rPr>
        <w:br/>
        <w:t>• Treebank Tokenization</w:t>
      </w:r>
      <w:r w:rsidRPr="00DA3068">
        <w:rPr>
          <w:b w:val="0"/>
          <w:bCs w:val="0"/>
          <w:color w:val="auto"/>
          <w:sz w:val="22"/>
          <w:szCs w:val="22"/>
        </w:rPr>
        <w:br/>
        <w:t>• Tweet Tokenization</w:t>
      </w:r>
      <w:r w:rsidRPr="00DA3068">
        <w:rPr>
          <w:b w:val="0"/>
          <w:bCs w:val="0"/>
          <w:color w:val="auto"/>
          <w:sz w:val="22"/>
          <w:szCs w:val="22"/>
        </w:rPr>
        <w:br/>
        <w:t>• Multi-Word Expression Tokenization</w:t>
      </w:r>
      <w:r w:rsidRPr="00DA3068">
        <w:rPr>
          <w:b w:val="0"/>
          <w:bCs w:val="0"/>
          <w:color w:val="auto"/>
          <w:sz w:val="22"/>
          <w:szCs w:val="22"/>
        </w:rPr>
        <w:br/>
        <w:t>• Porter Stemming</w:t>
      </w:r>
      <w:r w:rsidRPr="00DA3068">
        <w:rPr>
          <w:b w:val="0"/>
          <w:bCs w:val="0"/>
          <w:color w:val="auto"/>
          <w:sz w:val="22"/>
          <w:szCs w:val="22"/>
        </w:rPr>
        <w:br/>
        <w:t>• Snowball Stemming</w:t>
      </w:r>
      <w:r w:rsidRPr="00DA3068">
        <w:rPr>
          <w:b w:val="0"/>
          <w:bCs w:val="0"/>
          <w:color w:val="auto"/>
          <w:sz w:val="22"/>
          <w:szCs w:val="22"/>
        </w:rPr>
        <w:br/>
        <w:t>• WordNet Lemmatization</w:t>
      </w:r>
    </w:p>
    <w:p w:rsidR="003B5EBA" w:rsidRDefault="003B5EBA" w:rsidP="003B5EBA">
      <w:pPr>
        <w:pStyle w:val="Heading2"/>
        <w:pBdr>
          <w:bottom w:val="single" w:sz="4" w:space="1" w:color="auto"/>
        </w:pBdr>
      </w:pPr>
    </w:p>
    <w:p w:rsidR="003B5EBA" w:rsidRPr="003B5EBA" w:rsidRDefault="003B5EBA" w:rsidP="003B5EBA">
      <w:pPr>
        <w:pStyle w:val="Heading2"/>
        <w:rPr>
          <w:rFonts w:ascii="Times New Roman" w:eastAsia="Times New Roman" w:hAnsi="Times New Roman" w:cs="Times New Roman"/>
          <w:color w:val="auto"/>
          <w:sz w:val="36"/>
          <w:szCs w:val="36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Install NLTK library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NLTK (Natural Language Toolkit) is a popular Python library for NLP tasks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!pip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install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</w:t>
      </w:r>
      <w:proofErr w:type="spellEnd"/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3" style="width:0;height:1.5pt" o:hralign="center" o:hrstd="t" o:hr="t" fillcolor="#a0a0a0" stroked="f"/>
        </w:pic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Import core NLTK package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import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</w:t>
      </w:r>
      <w:proofErr w:type="spellEnd"/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Import Gutenberg corpus (built-in dataset)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nltk.corpus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import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gutenberg</w:t>
      </w:r>
      <w:proofErr w:type="spellEnd"/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Import different tokenizers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Each tokenizer splits text in a different way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nltk.tokenize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import (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tokenize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,   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     # Standard word tokenizer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,   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# Tokenizes based on spaces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TreebankWordTokenizer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,   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# Tokenizer used in Penn Treebank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,   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    # Designed for social media text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          # Handles multi-word expressions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Import stemming algorithms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nltk.stem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import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PorterStemmer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,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SnowballStemmer</w:t>
      </w:r>
      <w:proofErr w:type="spellEnd"/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Import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lemmatizer</w:t>
      </w:r>
      <w:proofErr w:type="spellEnd"/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nltk.stem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import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WordNetLemmatizer</w:t>
      </w:r>
      <w:proofErr w:type="spellEnd"/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Used to handle punctuation symbols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import string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4" style="width:0;height:1.5pt" o:hralign="center" o:hrstd="t" o:hr="t" fillcolor="#a0a0a0" stroked="f"/>
        </w:pic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Download tokenizer models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nltk.download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('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punkt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')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Download WordNet dictionary for lemmatization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nltk.download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('wordnet')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lastRenderedPageBreak/>
        <w:t>nltk.download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('omw-1.4')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Download Gutenberg corpus dataset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nltk.download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('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gutenberg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')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5" style="width:0;height:1.5pt" o:hralign="center" o:hrstd="t" o:hr="t" fillcolor="#a0a0a0" stroked="f"/>
        </w:pic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Load text from Gutenberg corpus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We are using "Emma" novel by Jane Austen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gutenberg.raw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('austen-emma.txt')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Display only a small portion of text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"Sample Dataset Text:\n")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:500])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6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mr-IN"/>
        </w:rPr>
        <w:t xml:space="preserve"> 1. TOKENIZATION</w: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 xml:space="preserve"> Whitespace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splits text wherever there is a space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It is the simplest form of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whitespace_tokenizer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whitespace_tokens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tokenizer.tokenize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"Whitespace Tokenization Output (first 50 tokens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whitespace_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Basic token separation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Treats space as delimiter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7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Punctuation-Based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This method removes punctuation marks from words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It splits text using spaces and then strips punctuation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punctuation_tokens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[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word.strip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string.punctuation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for word in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data.split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if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word.strip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string.punctuation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]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"Punctuation-based Tokenization Output (first 50 tokens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punctuation_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Clean tokens for NLP preprocessing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Removes special characters </w:t>
      </w:r>
      <w:proofErr w:type="gramStart"/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like .,!?</w:t>
      </w:r>
      <w:proofErr w:type="gramEnd"/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8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mr-IN"/>
        </w:rPr>
        <w:lastRenderedPageBreak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lang w:val="en-IN" w:eastAsia="en-IN" w:bidi="mr-IN"/>
        </w:rPr>
        <w:t>Treebank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TreebankWordTokenizer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follows grammar rules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It handles contractions like "don't" → "do" + "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n't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treebank_tokenizer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TreebankWordTokenizer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treebank_tokens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tokenizer.tokenize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"Treebank Tokenization Output (first 50 tokens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treebank_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Accurate word splitting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Used in linguistic research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59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lang w:val="en-IN" w:eastAsia="en-IN" w:bidi="mr-IN"/>
        </w:rPr>
        <w:t xml:space="preserve"> Tweet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is optimized for social media text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It preserves emojis, hashtags, and mentions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tweet_tokenizer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tweet_tokens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tokenizer.tokenize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"Tweet Tokenization Output (first 50 tokens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tweet_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NLP on Twitter / social media data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Handles informal language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60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 w:bidi="mr-IN"/>
        </w:rPr>
        <w:t xml:space="preserve"> Multi-Word Expression (MWE)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combines frequently occurring word groups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Example: "natural language processing" → "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natural_language_processing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mwe_tokenizer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MWETokenizer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('natural', 'language', 'processing'),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('machine', 'learning'),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   ('artificial', 'intelligence')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], separator='_')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word_tokenize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is used before MWE tokenization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mwe_tokens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tokenizer.tokenize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word_tokenize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"MWE Tokenization Output (first 50 tokens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mwe_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tokens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Preserve semantic meaning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Treats word phrases as single tokens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lastRenderedPageBreak/>
        <w:pict>
          <v:rect id="_x0000_i1561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mr-IN"/>
        </w:rPr>
        <w:t xml:space="preserve"> 2. STEMMING</w: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 w:bidi="mr-IN"/>
        </w:rPr>
        <w:t xml:space="preserve"> Porter Stemmer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PorterStemmer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is a rule-based stemming algorithm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It removes suffixes to reduce words to root form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porter =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PorterStemmer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porter_stems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[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porter.stem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(word) for word in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word_tokenize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)]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"Porter Stemmer Output (first 50 words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porter_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stems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Fast word normalization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Reduces inflected words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62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lang w:val="en-IN" w:eastAsia="en-IN" w:bidi="mr-IN"/>
        </w:rPr>
        <w:t>Snowball Stemmer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SnowballStemmer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is an improved version of Porter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It provides better accuracy and supports multiple languages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snowball =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SnowballStemmer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("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english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snowball_stems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[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snowball.stem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(word) for word in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word_tokenize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)]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"Snowball Stemmer Output (first 50 words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snowball_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stems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Better stemming accuracy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Language-specific stemming</w:t>
      </w:r>
    </w:p>
    <w:p w:rsidR="003B5EBA" w:rsidRPr="003B5EBA" w:rsidRDefault="003B5EBA" w:rsidP="003B5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pict>
          <v:rect id="_x0000_i1563" style="width:0;height:1.5pt" o:hralign="center" o:hrstd="t" o:hr="t" fillcolor="#a0a0a0" stroked="f"/>
        </w:pic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 w:bidi="mr-IN"/>
        </w:rPr>
        <w:t xml:space="preserve"> </w:t>
      </w:r>
      <w:r w:rsidRPr="003B5E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 w:bidi="mr-IN"/>
        </w:rPr>
        <w:t>3. LEMMATIZATION</w:t>
      </w:r>
    </w:p>
    <w:p w:rsidR="003B5EBA" w:rsidRPr="003B5EBA" w:rsidRDefault="003B5EBA" w:rsidP="003B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lang w:val="en-IN" w:eastAsia="en-IN" w:bidi="mr-IN"/>
        </w:rPr>
        <w:t xml:space="preserve">WordNet </w:t>
      </w:r>
      <w:proofErr w:type="spellStart"/>
      <w:r w:rsidRPr="003B5EBA">
        <w:rPr>
          <w:rFonts w:ascii="Times New Roman" w:eastAsia="Times New Roman" w:hAnsi="Times New Roman" w:cs="Times New Roman"/>
          <w:b/>
          <w:bCs/>
          <w:lang w:val="en-IN" w:eastAsia="en-IN" w:bidi="mr-IN"/>
        </w:rPr>
        <w:t>Lemmatizer</w:t>
      </w:r>
      <w:proofErr w:type="spellEnd"/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#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WordNetLemmatizer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reduces words to their dictionary form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# Example: "running" → "run"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lemmatizer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WordNetLemmatizer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lemmatized_words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 = [</w:t>
      </w:r>
      <w:proofErr w:type="spellStart"/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lemmatizer.lemmatize</w:t>
      </w:r>
      <w:proofErr w:type="spellEnd"/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 xml:space="preserve">(word) for word in 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word_tokenize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text_data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)]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"Lemmatization Output (first 50 words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):\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n")</w:t>
      </w:r>
    </w:p>
    <w:p w:rsidR="003B5EBA" w:rsidRPr="003B5EBA" w:rsidRDefault="003B5EBA" w:rsidP="003B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print(</w:t>
      </w:r>
      <w:proofErr w:type="spell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lemmatized_</w:t>
      </w:r>
      <w:proofErr w:type="gramStart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words</w:t>
      </w:r>
      <w:proofErr w:type="spell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[</w:t>
      </w:r>
      <w:proofErr w:type="gramEnd"/>
      <w:r w:rsidRPr="003B5EBA">
        <w:rPr>
          <w:rFonts w:ascii="Times New Roman" w:eastAsia="Times New Roman" w:hAnsi="Times New Roman" w:cs="Times New Roman"/>
          <w:sz w:val="20"/>
          <w:szCs w:val="20"/>
          <w:lang w:val="en-IN" w:eastAsia="en-IN" w:bidi="mr-IN"/>
        </w:rPr>
        <w:t>:50])</w:t>
      </w:r>
    </w:p>
    <w:p w:rsidR="003B5EBA" w:rsidRPr="003B5EBA" w:rsidRDefault="003B5EBA" w:rsidP="003B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lastRenderedPageBreak/>
        <w:t>Use: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Meaning-preserving normalization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br/>
      </w:r>
      <w:r w:rsidRPr="003B5E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mr-IN"/>
        </w:rPr>
        <w:t>Meaning:</w:t>
      </w:r>
      <w:r w:rsidRPr="003B5EBA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Uses vocabulary &amp; grammar rules</w:t>
      </w:r>
    </w:p>
    <w:p w:rsidR="003B5EBA" w:rsidRDefault="003B5EBA" w:rsidP="003B5EBA">
      <w:pPr>
        <w:pBdr>
          <w:bottom w:val="single" w:sz="4" w:space="1" w:color="auto"/>
        </w:pBdr>
      </w:pPr>
    </w:p>
    <w:p w:rsidR="00F66B10" w:rsidRDefault="00000000" w:rsidP="003B5EBA">
      <w:pPr>
        <w:pBdr>
          <w:bottom w:val="single" w:sz="4" w:space="1" w:color="auto"/>
        </w:pBdr>
      </w:pPr>
      <w:r>
        <w:br/>
        <w:t xml:space="preserve">Refer to the attached Jupyter Notebook </w:t>
      </w:r>
      <w:proofErr w:type="gramStart"/>
      <w:r>
        <w:t>(.ipynb</w:t>
      </w:r>
      <w:proofErr w:type="gramEnd"/>
      <w:r>
        <w:t>) for the complete executable code.</w:t>
      </w:r>
    </w:p>
    <w:p w:rsidR="003B5EBA" w:rsidRDefault="003B5EBA"/>
    <w:p w:rsidR="003B5EBA" w:rsidRPr="00DA3068" w:rsidRDefault="003B5EBA"/>
    <w:p w:rsidR="00F66B10" w:rsidRPr="00DA3068" w:rsidRDefault="00000000">
      <w:pPr>
        <w:pStyle w:val="Heading2"/>
        <w:rPr>
          <w:color w:val="auto"/>
        </w:rPr>
      </w:pPr>
      <w:r w:rsidRPr="00DA3068">
        <w:rPr>
          <w:color w:val="auto"/>
        </w:rPr>
        <w:t>5. Result and Outcomes</w:t>
      </w:r>
    </w:p>
    <w:p w:rsidR="00F66B10" w:rsidRPr="00DA3068" w:rsidRDefault="00000000">
      <w:r w:rsidRPr="00DA3068">
        <w:t>• The dataset was successfully loaded from the NLTK Gutenberg corpus.</w:t>
      </w:r>
      <w:r w:rsidRPr="00DA3068">
        <w:br/>
        <w:t>• All tokenization techniques produced meaningful tokens.</w:t>
      </w:r>
      <w:r w:rsidRPr="00DA3068">
        <w:br/>
        <w:t>• Porter and Snowball stemmers effectively reduced words to root forms.</w:t>
      </w:r>
      <w:r w:rsidRPr="00DA3068">
        <w:br/>
        <w:t>• Lemmatization produced linguistically correct base words.</w:t>
      </w:r>
      <w:r w:rsidRPr="00DA3068">
        <w:br/>
        <w:t>• The experiment demonstrated the importance of preprocessing in NLP.</w:t>
      </w:r>
    </w:p>
    <w:p w:rsidR="00F66B10" w:rsidRPr="00DA3068" w:rsidRDefault="00000000">
      <w:pPr>
        <w:pStyle w:val="Heading2"/>
        <w:rPr>
          <w:color w:val="auto"/>
        </w:rPr>
      </w:pPr>
      <w:r w:rsidRPr="00DA3068">
        <w:rPr>
          <w:color w:val="auto"/>
        </w:rPr>
        <w:t>6. Conclusion</w:t>
      </w:r>
    </w:p>
    <w:p w:rsidR="00F66B10" w:rsidRDefault="00000000">
      <w:r w:rsidRPr="00DA3068">
        <w:t xml:space="preserve">In this assignment, various NLP preprocessing techniques were implemented using the NLTK library. Tokenization, stemming, and lemmatization help in converting raw text into a structured form, which improves the performance of NLP models. The use of a standard library dataset ensures </w:t>
      </w:r>
      <w:r>
        <w:t>reliability and reproducibility of results.</w:t>
      </w:r>
    </w:p>
    <w:sectPr w:rsidR="00F66B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079327">
    <w:abstractNumId w:val="8"/>
  </w:num>
  <w:num w:numId="2" w16cid:durableId="1029792209">
    <w:abstractNumId w:val="6"/>
  </w:num>
  <w:num w:numId="3" w16cid:durableId="1752268114">
    <w:abstractNumId w:val="5"/>
  </w:num>
  <w:num w:numId="4" w16cid:durableId="1057827214">
    <w:abstractNumId w:val="4"/>
  </w:num>
  <w:num w:numId="5" w16cid:durableId="664407031">
    <w:abstractNumId w:val="7"/>
  </w:num>
  <w:num w:numId="6" w16cid:durableId="1883130017">
    <w:abstractNumId w:val="3"/>
  </w:num>
  <w:num w:numId="7" w16cid:durableId="2056155015">
    <w:abstractNumId w:val="2"/>
  </w:num>
  <w:num w:numId="8" w16cid:durableId="1571766178">
    <w:abstractNumId w:val="1"/>
  </w:num>
  <w:num w:numId="9" w16cid:durableId="123909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EBA"/>
    <w:rsid w:val="00AA1D8D"/>
    <w:rsid w:val="00B47730"/>
    <w:rsid w:val="00C876AD"/>
    <w:rsid w:val="00CB0664"/>
    <w:rsid w:val="00DA3068"/>
    <w:rsid w:val="00F66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A4043"/>
  <w14:defaultImageDpi w14:val="300"/>
  <w15:docId w15:val="{1077756C-236F-4425-9C37-81A84107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shivganyash5@outlook.com</cp:lastModifiedBy>
  <cp:revision>2</cp:revision>
  <dcterms:created xsi:type="dcterms:W3CDTF">2013-12-23T23:15:00Z</dcterms:created>
  <dcterms:modified xsi:type="dcterms:W3CDTF">2026-01-21T06:08:00Z</dcterms:modified>
  <cp:category/>
</cp:coreProperties>
</file>